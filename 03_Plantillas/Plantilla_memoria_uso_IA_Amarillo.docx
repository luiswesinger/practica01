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de uso de IA</w:t>
      </w:r>
    </w:p>
    <w:p>
      <w:pPr>
        <w:pStyle w:val="Subtitle"/>
      </w:pPr>
      <w:r>
        <w:t>SmartCampus · Nivel AMARILLO</w:t>
      </w:r>
    </w:p>
    <w:p>
      <w:pPr>
        <w:spacing w:after="240"/>
      </w:pPr>
      <w:r>
        <w:t>Plantilla editable. Conservad todas las interacciones que hayáis realizado y las evidencias correspondientes. No sustituyáis este registro por una selección de prompts exitosos.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649"/>
            <w:shd w:fill="F3F5F6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649"/>
          </w:tcPr>
          <w:p>
            <w:r>
              <w:t>[Nombre del equipo]</w:t>
            </w:r>
          </w:p>
        </w:tc>
      </w:tr>
      <w:tr>
        <w:tc>
          <w:tcPr>
            <w:tcW w:type="dxa" w:w="4649"/>
            <w:shd w:fill="F3F5F6"/>
          </w:tcPr>
          <w:p>
            <w:r>
              <w:rPr>
                <w:b/>
              </w:rPr>
              <w:t>Integrantes</w:t>
            </w:r>
          </w:p>
        </w:tc>
        <w:tc>
          <w:tcPr>
            <w:tcW w:type="dxa" w:w="4649"/>
          </w:tcPr>
          <w:p>
            <w:r>
              <w:t>[Nombres y apellidos]</w:t>
            </w:r>
          </w:p>
        </w:tc>
      </w:tr>
      <w:tr>
        <w:tc>
          <w:tcPr>
            <w:tcW w:type="dxa" w:w="4649"/>
            <w:shd w:fill="F3F5F6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649"/>
          </w:tcPr>
          <w:p>
            <w:r>
              <w:t>[URL a vuestro repositorio]</w:t>
            </w:r>
          </w:p>
        </w:tc>
      </w:tr>
    </w:tbl>
    <w:p>
      <w:pPr>
        <w:pStyle w:val="Heading1"/>
      </w:pPr>
      <w:r>
        <w:t>1 · Declaración y alcance</w:t>
      </w:r>
    </w:p>
    <w:p>
      <w:r>
        <w:t>¿Se han usado herramientas de IA en esta práctica?  ☐ Sí   ☐ No</w:t>
      </w:r>
    </w:p>
    <w:p>
      <w:r>
        <w:t>Si NO se han utilizado, escribid la declaración siguiente y no hace falta añadir capturas:</w:t>
      </w:r>
    </w:p>
    <w:p>
      <w:pPr>
        <w:pStyle w:val="Quote"/>
      </w:pPr>
      <w:r>
        <w:t>«No se han utilizado herramientas de IA en esta práctica».</w:t>
      </w:r>
    </w:p>
    <w:p>
      <w:r>
        <w:t>Si SÍ se han utilizado, completad todos los apartados que siguen. En trabajo en grupo deben quedar reflejadas las interacciones realizadas por cualquiera de sus integrantes.</w:t>
      </w:r>
    </w:p>
    <w:p>
      <w:pPr>
        <w:pStyle w:val="Heading1"/>
      </w:pPr>
      <w:r>
        <w:t>2 · Herramientas y finalidades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E6332A"/>
          </w:tcPr>
          <w:p>
            <w:r>
              <w:rPr>
                <w:b/>
                <w:color w:val="FFFFFF"/>
                <w:sz w:val="16"/>
              </w:rPr>
              <w:t>Herramienta/modelo</w:t>
            </w:r>
          </w:p>
        </w:tc>
        <w:tc>
          <w:tcPr>
            <w:tcW w:type="dxa" w:w="3099"/>
            <w:shd w:fill="E6332A"/>
          </w:tcPr>
          <w:p>
            <w:r>
              <w:rPr>
                <w:b/>
                <w:color w:val="FFFFFF"/>
                <w:sz w:val="16"/>
              </w:rPr>
              <w:t>Miembro que la utilizó</w:t>
            </w:r>
          </w:p>
        </w:tc>
        <w:tc>
          <w:tcPr>
            <w:tcW w:type="dxa" w:w="3099"/>
            <w:shd w:fill="E6332A"/>
          </w:tcPr>
          <w:p>
            <w:r>
              <w:rPr>
                <w:b/>
                <w:color w:val="FFFFFF"/>
                <w:sz w:val="16"/>
              </w:rPr>
              <w:t>Finalidad (reto o tarea)</w:t>
            </w:r>
          </w:p>
        </w:tc>
      </w:tr>
      <w:tr>
        <w:tc>
          <w:tcPr>
            <w:tcW w:type="dxa" w:w="3099"/>
            <w:shd w:fill="F3F5F6"/>
          </w:tcPr>
          <w:p>
            <w:r>
              <w:rPr>
                <w:sz w:val="16"/>
              </w:rPr>
              <w:t>[Ej.: asistente y versión, si se conoce]</w:t>
            </w:r>
          </w:p>
        </w:tc>
        <w:tc>
          <w:tcPr>
            <w:tcW w:type="dxa" w:w="3099"/>
            <w:shd w:fill="F3F5F6"/>
          </w:tcPr>
          <w:p>
            <w:r>
              <w:rPr>
                <w:sz w:val="16"/>
              </w:rPr>
              <w:t>[Nombre]</w:t>
            </w:r>
          </w:p>
        </w:tc>
        <w:tc>
          <w:tcPr>
            <w:tcW w:type="dxa" w:w="3099"/>
            <w:shd w:fill="F3F5F6"/>
          </w:tcPr>
          <w:p>
            <w:r>
              <w:rPr>
                <w:sz w:val="16"/>
              </w:rPr>
              <w:t>[Conceptos, Docker, Flask, SQL, depuración…]</w:t>
            </w:r>
          </w:p>
        </w:tc>
      </w:tr>
    </w:tbl>
    <w:p>
      <w:pPr>
        <w:pStyle w:val="Caption"/>
      </w:pPr>
      <w:r>
        <w:t>Duplicad filas tantas veces como sea necesario.</w:t>
      </w:r>
    </w:p>
    <w:p>
      <w:pPr>
        <w:pStyle w:val="Heading1"/>
      </w:pPr>
      <w:r>
        <w:t>3 · Índice cronológico de TODOS los prompts</w:t>
      </w:r>
    </w:p>
    <w:p>
      <w:pPr>
        <w:spacing w:after="140"/>
      </w:pPr>
      <w:r>
        <w:t>Una fila por cada prompt enviado, incluyendo aclaraciones, reformulaciones, intentos fallidos y nuevas versiones. Numerad las capturas para enlazarlas con la ficha y con el código.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fill="E6332A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60"/>
            <w:shd w:fill="E6332A"/>
          </w:tcPr>
          <w:p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1860"/>
            <w:shd w:fill="E6332A"/>
          </w:tcPr>
          <w:p>
            <w:r>
              <w:rPr>
                <w:b/>
                <w:color w:val="FFFFFF"/>
                <w:sz w:val="16"/>
              </w:rPr>
              <w:t>Reto/tarea</w:t>
            </w:r>
          </w:p>
        </w:tc>
        <w:tc>
          <w:tcPr>
            <w:tcW w:type="dxa" w:w="1860"/>
            <w:shd w:fill="E6332A"/>
          </w:tcPr>
          <w:p>
            <w:r>
              <w:rPr>
                <w:b/>
                <w:color w:val="FFFFFF"/>
                <w:sz w:val="16"/>
              </w:rPr>
              <w:t>Captura(s) prompt + respuesta</w:t>
            </w:r>
          </w:p>
        </w:tc>
        <w:tc>
          <w:tcPr>
            <w:tcW w:type="dxa" w:w="1860"/>
            <w:shd w:fill="E6332A"/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860"/>
            <w:shd w:fill="F3F5F6"/>
          </w:tcPr>
          <w:p>
            <w:r>
              <w:rPr>
                <w:sz w:val="16"/>
              </w:rPr>
              <w:t>P-___</w:t>
            </w:r>
          </w:p>
        </w:tc>
        <w:tc>
          <w:tcPr>
            <w:tcW w:type="dxa" w:w="1860"/>
            <w:shd w:fill="F3F5F6"/>
          </w:tcPr>
          <w:p>
            <w:r>
              <w:rPr>
                <w:sz w:val="16"/>
              </w:rPr>
              <w:t>[fecha/hora]</w:t>
            </w:r>
          </w:p>
        </w:tc>
        <w:tc>
          <w:tcPr>
            <w:tcW w:type="dxa" w:w="1860"/>
            <w:shd w:fill="F3F5F6"/>
          </w:tcPr>
          <w:p>
            <w:r>
              <w:rPr>
                <w:sz w:val="16"/>
              </w:rPr>
              <w:t>[A/B/C/D/bonus]</w:t>
            </w:r>
          </w:p>
        </w:tc>
        <w:tc>
          <w:tcPr>
            <w:tcW w:type="dxa" w:w="1860"/>
            <w:shd w:fill="F3F5F6"/>
          </w:tcPr>
          <w:p>
            <w:r>
              <w:rPr>
                <w:sz w:val="16"/>
              </w:rPr>
              <w:t>[archivo(s)/página(s)]</w:t>
            </w:r>
          </w:p>
        </w:tc>
        <w:tc>
          <w:tcPr>
            <w:tcW w:type="dxa" w:w="1860"/>
            <w:shd w:fill="F3F5F6"/>
          </w:tcPr>
          <w:p>
            <w:r>
              <w:rPr>
                <w:sz w:val="16"/>
              </w:rPr>
              <w:t>[Funcionó / parcial / falló]</w:t>
            </w:r>
          </w:p>
        </w:tc>
      </w:tr>
      <w:tr>
        <w:tc>
          <w:tcPr>
            <w:tcW w:type="dxa" w:w="1860"/>
          </w:tcPr>
          <w:p>
            <w:r>
              <w:rPr>
                <w:sz w:val="16"/>
              </w:rPr>
              <w:t>P-___</w:t>
            </w:r>
          </w:p>
        </w:tc>
        <w:tc>
          <w:tcPr>
            <w:tcW w:type="dxa" w:w="1860"/>
          </w:tcPr>
          <w:p>
            <w:r>
              <w:rPr>
                <w:sz w:val="16"/>
              </w:rPr>
              <w:t>[fecha/hora]</w:t>
            </w:r>
          </w:p>
        </w:tc>
        <w:tc>
          <w:tcPr>
            <w:tcW w:type="dxa" w:w="1860"/>
          </w:tcPr>
          <w:p>
            <w:r>
              <w:rPr>
                <w:sz w:val="16"/>
              </w:rPr>
              <w:t>[A/B/C/D/bonus]</w:t>
            </w:r>
          </w:p>
        </w:tc>
        <w:tc>
          <w:tcPr>
            <w:tcW w:type="dxa" w:w="1860"/>
          </w:tcPr>
          <w:p>
            <w:r>
              <w:rPr>
                <w:sz w:val="16"/>
              </w:rPr>
              <w:t>[archivo(s)/página(s)]</w:t>
            </w:r>
          </w:p>
        </w:tc>
        <w:tc>
          <w:tcPr>
            <w:tcW w:type="dxa" w:w="1860"/>
          </w:tcPr>
          <w:p>
            <w:r>
              <w:rPr>
                <w:sz w:val="16"/>
              </w:rPr>
              <w:t>[Funcionó / parcial / falló]</w:t>
            </w:r>
          </w:p>
        </w:tc>
      </w:tr>
      <w:tr>
        <w:tc>
          <w:tcPr>
            <w:tcW w:type="dxa" w:w="1860"/>
            <w:shd w:fill="F3F5F6"/>
          </w:tcPr>
          <w:p>
            <w:r>
              <w:rPr>
                <w:sz w:val="16"/>
              </w:rPr>
              <w:t>P-___</w:t>
            </w:r>
          </w:p>
        </w:tc>
        <w:tc>
          <w:tcPr>
            <w:tcW w:type="dxa" w:w="1860"/>
            <w:shd w:fill="F3F5F6"/>
          </w:tcPr>
          <w:p>
            <w:r>
              <w:rPr>
                <w:sz w:val="16"/>
              </w:rPr>
              <w:t>[fecha/hora]</w:t>
            </w:r>
          </w:p>
        </w:tc>
        <w:tc>
          <w:tcPr>
            <w:tcW w:type="dxa" w:w="1860"/>
            <w:shd w:fill="F3F5F6"/>
          </w:tcPr>
          <w:p>
            <w:r>
              <w:rPr>
                <w:sz w:val="16"/>
              </w:rPr>
              <w:t>[A/B/C/D/bonus]</w:t>
            </w:r>
          </w:p>
        </w:tc>
        <w:tc>
          <w:tcPr>
            <w:tcW w:type="dxa" w:w="1860"/>
            <w:shd w:fill="F3F5F6"/>
          </w:tcPr>
          <w:p>
            <w:r>
              <w:rPr>
                <w:sz w:val="16"/>
              </w:rPr>
              <w:t>[archivo(s)/página(s)]</w:t>
            </w:r>
          </w:p>
        </w:tc>
        <w:tc>
          <w:tcPr>
            <w:tcW w:type="dxa" w:w="1860"/>
            <w:shd w:fill="F3F5F6"/>
          </w:tcPr>
          <w:p>
            <w:r>
              <w:rPr>
                <w:sz w:val="16"/>
              </w:rPr>
              <w:t>[Funcionó / parcial / falló]</w:t>
            </w:r>
          </w:p>
        </w:tc>
      </w:tr>
      <w:tr>
        <w:tc>
          <w:tcPr>
            <w:tcW w:type="dxa" w:w="1860"/>
          </w:tcPr>
          <w:p>
            <w:r>
              <w:rPr>
                <w:sz w:val="16"/>
              </w:rPr>
              <w:t>P-___</w:t>
            </w:r>
          </w:p>
        </w:tc>
        <w:tc>
          <w:tcPr>
            <w:tcW w:type="dxa" w:w="1860"/>
          </w:tcPr>
          <w:p>
            <w:r>
              <w:rPr>
                <w:sz w:val="16"/>
              </w:rPr>
              <w:t>[fecha/hora]</w:t>
            </w:r>
          </w:p>
        </w:tc>
        <w:tc>
          <w:tcPr>
            <w:tcW w:type="dxa" w:w="1860"/>
          </w:tcPr>
          <w:p>
            <w:r>
              <w:rPr>
                <w:sz w:val="16"/>
              </w:rPr>
              <w:t>[A/B/C/D/bonus]</w:t>
            </w:r>
          </w:p>
        </w:tc>
        <w:tc>
          <w:tcPr>
            <w:tcW w:type="dxa" w:w="1860"/>
          </w:tcPr>
          <w:p>
            <w:r>
              <w:rPr>
                <w:sz w:val="16"/>
              </w:rPr>
              <w:t>[archivo(s)/página(s)]</w:t>
            </w:r>
          </w:p>
        </w:tc>
        <w:tc>
          <w:tcPr>
            <w:tcW w:type="dxa" w:w="1860"/>
          </w:tcPr>
          <w:p>
            <w:r>
              <w:rPr>
                <w:sz w:val="16"/>
              </w:rPr>
              <w:t>[Funcionó / parcial / falló]</w:t>
            </w:r>
          </w:p>
        </w:tc>
      </w:tr>
    </w:tbl>
    <w:p>
      <w:pPr>
        <w:pStyle w:val="Caption"/>
      </w:pPr>
      <w:r>
        <w:t>Añadid todas las filas necesarias. No existe límite de capturas ni de interacciones.</w:t>
      </w:r>
    </w:p>
    <w:p>
      <w:r>
        <w:br w:type="page"/>
      </w:r>
    </w:p>
    <w:p>
      <w:pPr>
        <w:pStyle w:val="Heading1"/>
      </w:pPr>
      <w:r>
        <w:t>4 · Ficha de interacción (duplicad una por prompt o secuencia)</w:t>
      </w:r>
    </w:p>
    <w:p>
      <w:r>
        <w:rPr>
          <w:b/>
        </w:rPr>
        <w:t xml:space="preserve">ID del prompt: </w:t>
      </w:r>
      <w:r>
        <w:t xml:space="preserve">[P-___]    </w:t>
      </w:r>
      <w:r>
        <w:rPr>
          <w:b/>
        </w:rPr>
        <w:t xml:space="preserve">Herramienta: </w:t>
      </w:r>
      <w:r>
        <w:t xml:space="preserve">[___]    </w:t>
      </w:r>
      <w:r>
        <w:rPr>
          <w:b/>
        </w:rPr>
        <w:t xml:space="preserve">Reto: </w:t>
      </w:r>
      <w:r>
        <w:t>[___]</w:t>
      </w:r>
    </w:p>
    <w:p>
      <w:r>
        <w:rPr>
          <w:b/>
        </w:rPr>
        <w:t xml:space="preserve">Objetivo del prompt: </w:t>
      </w:r>
      <w:r>
        <w:t>[¿Qué queríais conseguir?]</w:t>
      </w:r>
    </w:p>
    <w:p>
      <w:r>
        <w:rPr>
          <w:b/>
        </w:rPr>
        <w:t xml:space="preserve">Prompt exacto enviado: </w:t>
      </w:r>
      <w:r>
        <w:t>[Pegad el texto enviado, o indicad la captura íntegra correspondiente.]</w:t>
      </w:r>
    </w:p>
    <w:p>
      <w:r>
        <w:rPr>
          <w:b/>
        </w:rPr>
        <w:t xml:space="preserve">Captura del prompt y de la respuesta: </w:t>
      </w:r>
      <w:r>
        <w:t>[Insertad aquí las capturas legibles, completas y numeradas; podéis ampliar esta sección a varias páginas.]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3F5F6"/>
          </w:tcPr>
          <w:p>
            <w:r>
              <w:t>[ESPACIO PARA INSERTAR LA(S) CAPTURA(S): PROMPT Y RESPUESTA]</w:t>
              <w:br/>
              <w:br/>
              <w:br/>
              <w:br/>
              <w:br/>
            </w:r>
          </w:p>
        </w:tc>
      </w:tr>
    </w:tbl>
    <w:p>
      <w:r>
        <w:rPr>
          <w:b/>
        </w:rPr>
        <w:t xml:space="preserve">Resultado obtenido: </w:t>
      </w:r>
      <w:r>
        <w:t>[¿Qué os propuso la IA? ¿Funcionó, funcionó parcialmente o falló?]</w:t>
      </w:r>
    </w:p>
    <w:p>
      <w:r>
        <w:rPr>
          <w:b/>
        </w:rPr>
        <w:t xml:space="preserve">Problemas o limitaciones: </w:t>
      </w:r>
      <w:r>
        <w:t>[Errores, alucinaciones, código incompatible, pasos inútiles, etc. Si no hubo, indicadlo.]</w:t>
      </w:r>
    </w:p>
    <w:p>
      <w:r>
        <w:rPr>
          <w:b/>
        </w:rPr>
        <w:t xml:space="preserve">Correcciones realizadas por el equipo: </w:t>
      </w:r>
      <w:r>
        <w:t>[Cambios propios, criterios y decisiones.]</w:t>
      </w:r>
    </w:p>
    <w:p>
      <w:r>
        <w:rPr>
          <w:b/>
        </w:rPr>
        <w:t xml:space="preserve">Comprobación independiente: </w:t>
      </w:r>
      <w:r>
        <w:t>[Prueba ejecutada: Docker, consulta SQL, petición HTTP, persistencia, logs, etc. Resultado y referencia de evidencia.]</w:t>
      </w:r>
    </w:p>
    <w:p>
      <w:r>
        <w:rPr>
          <w:b/>
        </w:rPr>
        <w:t xml:space="preserve">¿Se integró en el proyecto?: </w:t>
      </w:r>
      <w:r>
        <w:t>[Sí/no/parcialmente; archivo o apartado afectado.]</w:t>
      </w:r>
    </w:p>
    <w:p>
      <w:r>
        <w:rPr>
          <w:b/>
        </w:rPr>
        <w:t xml:space="preserve">Relación con otros prompts: </w:t>
      </w:r>
      <w:r>
        <w:t>[Si este prompt corrige un fallo anterior, indicad el ID.]</w:t>
      </w:r>
    </w:p>
    <w:p>
      <w:pPr>
        <w:pStyle w:val="Heading1"/>
      </w:pPr>
      <w:r>
        <w:t>5 · Balance final</w:t>
      </w:r>
    </w:p>
    <w:p>
      <w:pPr>
        <w:pStyle w:val="ListBullet"/>
      </w:pPr>
      <w:r>
        <w:t>¿En qué os resultó útil la IA y qué ahorro de trabajo os aportó? [Respuesta]</w:t>
      </w:r>
    </w:p>
    <w:p>
      <w:pPr>
        <w:pStyle w:val="ListBullet"/>
      </w:pPr>
      <w:r>
        <w:t>¿Qué respuestas no sirvieron o generaron problemas? [Respuesta]</w:t>
      </w:r>
    </w:p>
    <w:p>
      <w:pPr>
        <w:pStyle w:val="ListBullet"/>
      </w:pPr>
      <w:r>
        <w:t>¿Qué decisiones, verificaciones y correcciones fueron vuestras? [Respuesta]</w:t>
      </w:r>
    </w:p>
    <w:p>
      <w:pPr>
        <w:pStyle w:val="ListBullet"/>
      </w:pPr>
      <w:r>
        <w:t>¿Qué haríais diferente en el uso de IA la próxima vez? [Respuesta]</w:t>
      </w:r>
    </w:p>
    <w:p>
      <w:pPr>
        <w:pStyle w:val="Heading1"/>
      </w:pPr>
      <w:r>
        <w:t>6 · Verificación de la trazabilidad</w:t>
      </w:r>
    </w:p>
    <w:p>
      <w:r>
        <w:t>☐ Están todos los prompts (incluidos reintentos, reformulaciones y fallos).</w:t>
      </w:r>
    </w:p>
    <w:p>
      <w:r>
        <w:t>☐ Cada prompt tiene captura legible de su texto y de la respuesta recibida.</w:t>
      </w:r>
    </w:p>
    <w:p>
      <w:r>
        <w:t>☐ Se indica qué funcionó, qué no y cómo lo comprobamos.</w:t>
      </w:r>
    </w:p>
    <w:p>
      <w:r>
        <w:t>☐ Se identifican cambios propios, pruebas y resultados verificables.</w:t>
      </w:r>
    </w:p>
    <w:p>
      <w:r>
        <w:t>☐ No aparecen contraseñas, tokens ni datos personales o sensibles en las capturas.</w:t>
      </w:r>
    </w:p>
    <w:p>
      <w:r>
        <w:t>☐ El equipo puede explicar y defender el código y los resultados de la entrega.</w:t>
      </w:r>
    </w:p>
    <w:p>
      <w:r>
        <w:t>Recordatorio: esta memoria es una evidencia académica, no un diario inventado a posteriori. Si no se utilizó IA, basta con la declaración de no uso prevista en el enunciado.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04" w:bottom="1134" w:left="1304" w:header="454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17A"/>
        <w:sz w:val="14"/>
      </w:rPr>
      <w:t>SMARTCAMPUS   ·   MEMORIA DE IA (NIVEL AMARILLO)   ·   PLANTILLA PARA EL ALUMNADO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260000" cy="34727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u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34727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6717A"/>
      </w:rPr>
      <w:t xml:space="preserve">     PROYECTO BIG DATA I  /  REGISTRO DE USO DE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939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E6332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E6332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E6332A" w:themeColor="accent1"/>
      </w:pBdr>
      <w:spacing w:after="100" w:line="240" w:lineRule="auto" w:before="60"/>
      <w:contextualSpacing/>
    </w:pPr>
    <w:rPr>
      <w:rFonts w:asciiTheme="majorHAnsi" w:eastAsiaTheme="majorEastAsia" w:hAnsiTheme="majorHAnsi" w:cstheme="majorBidi" w:ascii="Aptos Display" w:hAnsi="Aptos Display"/>
      <w:b/>
      <w:color w:val="E6332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6717A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66717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